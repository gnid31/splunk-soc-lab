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3A6E"/>
          <w:sz w:val="48"/>
        </w:rPr>
        <w:t>DFIR INCIDENT INVESTIGATION REPORT</w:t>
      </w:r>
    </w:p>
    <w:p/>
    <w:p>
      <w:pPr>
        <w:jc w:val="center"/>
      </w:pPr>
      <w:r>
        <w:rPr>
          <w:b/>
          <w:color w:val="444444"/>
          <w:sz w:val="32"/>
        </w:rPr>
        <w:t>SOC Lab — Windows 10 Endpoint Attack Simulation</w:t>
      </w:r>
    </w:p>
    <w:p/>
    <w:p/>
    <w:p>
      <w:pPr>
        <w:jc w:val="center"/>
      </w:pPr>
      <w:r>
        <w:rPr>
          <w:b/>
          <w:sz w:val="22"/>
        </w:rPr>
        <w:t xml:space="preserve">Incident ID: </w:t>
      </w:r>
      <w:r>
        <w:rPr>
          <w:sz w:val="22"/>
        </w:rPr>
        <w:t>INC-2026-0817-001</w:t>
      </w:r>
    </w:p>
    <w:p>
      <w:pPr>
        <w:jc w:val="center"/>
      </w:pPr>
      <w:r>
        <w:rPr>
          <w:b/>
          <w:sz w:val="22"/>
        </w:rPr>
        <w:t xml:space="preserve">Date/Time: </w:t>
      </w:r>
      <w:r>
        <w:rPr>
          <w:sz w:val="22"/>
        </w:rPr>
        <w:t>2026-08-17  21:44:05 – 21:45:28 ICT (14:44:05 – 14:45:28 UTC)</w:t>
      </w:r>
    </w:p>
    <w:p>
      <w:pPr>
        <w:jc w:val="center"/>
      </w:pPr>
      <w:r>
        <w:rPr>
          <w:b/>
          <w:sz w:val="22"/>
        </w:rPr>
        <w:t xml:space="preserve">Analyst: </w:t>
      </w:r>
      <w:r>
        <w:rPr>
          <w:sz w:val="22"/>
        </w:rPr>
        <w:t>SOC Lab Training</w:t>
      </w:r>
    </w:p>
    <w:p>
      <w:pPr>
        <w:jc w:val="center"/>
      </w:pPr>
      <w:r>
        <w:rPr>
          <w:b/>
          <w:sz w:val="22"/>
        </w:rPr>
        <w:t xml:space="preserve">Host: </w:t>
      </w:r>
      <w:r>
        <w:rPr>
          <w:sz w:val="22"/>
        </w:rPr>
        <w:t>DESKTOP-L7FCMBQ  (192.168.154.164, Windows 10 19045)</w:t>
      </w:r>
    </w:p>
    <w:p>
      <w:pPr>
        <w:jc w:val="center"/>
      </w:pPr>
      <w:r>
        <w:rPr>
          <w:b/>
          <w:sz w:val="22"/>
        </w:rPr>
        <w:t xml:space="preserve">User Account: </w:t>
      </w:r>
      <w:r>
        <w:rPr>
          <w:sz w:val="22"/>
        </w:rPr>
        <w:t>gnid  (Local Administrator)</w:t>
      </w:r>
    </w:p>
    <w:p>
      <w:pPr>
        <w:jc w:val="center"/>
      </w:pPr>
      <w:r>
        <w:rPr>
          <w:b/>
          <w:sz w:val="22"/>
        </w:rPr>
        <w:t xml:space="preserve">SIEM: </w:t>
      </w:r>
      <w:r>
        <w:rPr>
          <w:sz w:val="22"/>
        </w:rPr>
        <w:t>Elastic Stack 8.14.3 / ELK on VPS 43.228.215.234</w:t>
      </w:r>
    </w:p>
    <w:p>
      <w:pPr>
        <w:jc w:val="center"/>
      </w:pPr>
      <w:r>
        <w:rPr>
          <w:b/>
          <w:sz w:val="22"/>
        </w:rPr>
        <w:t xml:space="preserve">Log Source: </w:t>
      </w:r>
      <w:r>
        <w:rPr>
          <w:sz w:val="22"/>
        </w:rPr>
        <w:t>Sysmon 15.21 (SwiftOnSecurity config) + Winlogbeat 8.19.0</w:t>
      </w:r>
    </w:p>
    <w:p>
      <w:pPr>
        <w:jc w:val="center"/>
      </w:pPr>
      <w:r>
        <w:rPr>
          <w:b/>
          <w:sz w:val="22"/>
        </w:rPr>
        <w:t xml:space="preserve">Classification: </w:t>
      </w:r>
      <w:r>
        <w:rPr>
          <w:sz w:val="22"/>
        </w:rPr>
        <w:t>CONFIDENTIAL – Training Purpose Only</w:t>
      </w:r>
    </w:p>
    <w:p>
      <w:r>
        <w:br w:type="page"/>
      </w:r>
    </w:p>
    <w:p>
      <w:pPr>
        <w:pStyle w:val="Heading1"/>
      </w:pPr>
      <w:r>
        <w:rPr>
          <w:color w:val="1F3A6E"/>
        </w:rPr>
        <w:t>1. Executive Summary</w:t>
      </w:r>
    </w:p>
    <w:p>
      <w:r>
        <w:rPr>
          <w:b w:val="0"/>
          <w:i w:val="0"/>
          <w:sz w:val="22"/>
        </w:rPr>
        <w:t>On 2026-08-17 at 21:44 ICT, an attack simulation was executed on Windows 10 endpoint DESKTOP-L7FCMBQ. The attack replicated a realistic, multi-stage intrusion lifecycle: initial access via encoded PowerShell, post-exploitation discovery, persistence establishment, credential access (LSASS handle), defense evasion (log clear), and a C2 beacon attempt. All 7 attack stages were successfully detected and traced through Sysmon event logs forwarded to the ELK stack via Winlogbeat.</w:t>
      </w:r>
    </w:p>
    <w:p/>
    <w:p>
      <w:pPr>
        <w:pStyle w:val="Heading2"/>
      </w:pPr>
      <w:r>
        <w:t>Findings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454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417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Tactic</w:t>
            </w:r>
          </w:p>
        </w:tc>
        <w:tc>
          <w:tcPr>
            <w:tcW w:type="dxa" w:w="1247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Technique</w:t>
            </w:r>
          </w:p>
        </w:tc>
        <w:tc>
          <w:tcPr>
            <w:tcW w:type="dxa" w:w="3118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1247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984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Evidence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T1059.001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PowerShell –EncodedCommand executed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CONFIRMED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EID-4104, EID-1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Discovery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T1087, T1082, T1016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whoami, systeminfo, ipconfig, netstat, tasklist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CONFIRMED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EID-1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Persistence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T1547.001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Registry Run key: WindowsUpdateSvc → calc.exe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CONFIRMED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EID-13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3b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Persistence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T1053.005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Scheduled Task: MicrosoftEdgeUpdateTaskUA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CONFIRMED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EID-4103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Defense Evasion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T1070.001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wevtutil cl Application (log cleared)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CONFIRMED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EID-4104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4b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Defense Evasion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T1036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Masquerade file: svchost32.exe.log in %TEMP%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CONFIRMED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EID-11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Credential Access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T1003.001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LSASS handle open (mask=0x1010) by powershell.exe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CONFIRMED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EID-10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Lateral Movement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T1021.002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SMB admin share probe: net use \127.0.0.1\C$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EID-1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C&amp;C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T1071.001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HTTP beacon to 93.184.216.34:80 (×5)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EID-3, DNS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6E"/>
        </w:rPr>
        <w:t>2. Analyst Thought Process &amp; Investigation Approach</w:t>
      </w:r>
    </w:p>
    <w:p>
      <w:r>
        <w:rPr>
          <w:b w:val="0"/>
          <w:i w:val="0"/>
          <w:sz w:val="22"/>
        </w:rPr>
        <w:t>Phần này mô tả tư duy và phương pháp tiếp cận của analyst khi điều tra incident — đây là phần quan trọng nhất để học DFIR, không chỉ biết chạy query mà còn phải hiểu TẠI SAO chạy query đó và nhìn vào ĐÂU tiếp theo.</w:t>
      </w:r>
    </w:p>
    <w:p/>
    <w:p>
      <w:pPr>
        <w:pStyle w:val="Heading2"/>
      </w:pPr>
      <w:r>
        <w:t>2.1  Điểm khởi đầu — Alert hoặc anomaly</w:t>
      </w:r>
    </w:p>
    <w:p>
      <w:r>
        <w:rPr>
          <w:b w:val="0"/>
          <w:i w:val="0"/>
          <w:sz w:val="22"/>
        </w:rPr>
        <w:t>Một analyst thực tế sẽ nhận được cảnh báo từ detection rule (ví dụ: Splunk/ELK alert 'PowerShell EncodedCommand'). Câu hỏi đầu tiên luôn là:</w:t>
      </w:r>
    </w:p>
    <w:p>
      <w:pPr>
        <w:ind w:left="283"/>
      </w:pPr>
      <w:r>
        <w:rPr>
          <w:b w:val="0"/>
          <w:i w:val="0"/>
          <w:sz w:val="22"/>
        </w:rPr>
        <w:t>1. Alert này có THẬT không hay false positive?</w:t>
      </w:r>
    </w:p>
    <w:p>
      <w:pPr>
        <w:ind w:left="283"/>
      </w:pPr>
      <w:r>
        <w:rPr>
          <w:b w:val="0"/>
          <w:i w:val="0"/>
          <w:sz w:val="22"/>
        </w:rPr>
        <w:t>2. Nếu thật, đây là giai đoạn nào của attack lifecycle (Initial Access? Execution? C2?)?</w:t>
      </w:r>
    </w:p>
    <w:p>
      <w:pPr>
        <w:ind w:left="283"/>
      </w:pPr>
      <w:r>
        <w:rPr>
          <w:b w:val="0"/>
          <w:i w:val="0"/>
          <w:sz w:val="22"/>
        </w:rPr>
        <w:t>3. SCOPE: bao nhiêu host bị ảnh hưởng? Có lateral movement không?</w:t>
      </w:r>
    </w:p>
    <w:p>
      <w:pPr>
        <w:ind w:left="283"/>
      </w:pPr>
      <w:r>
        <w:rPr>
          <w:b w:val="0"/>
          <w:i w:val="0"/>
          <w:sz w:val="22"/>
        </w:rPr>
        <w:t>4. TIMELINE: khi nào bắt đầu? Attacker còn đang active không?</w:t>
      </w:r>
    </w:p>
    <w:p/>
    <w:p>
      <w:pPr>
        <w:pStyle w:val="Heading2"/>
      </w:pPr>
      <w:r>
        <w:t>2.2  Framework tư duy: Diamond Model + MITRE ATT&amp;CK</w:t>
      </w:r>
    </w:p>
    <w:p>
      <w:r>
        <w:rPr>
          <w:b w:val="0"/>
          <w:i w:val="0"/>
          <w:sz w:val="22"/>
        </w:rPr>
        <w:t>Analyst không trace log ngẫu nhiên — dùng framework để có hướng đi:</w:t>
      </w:r>
    </w:p>
    <w:p>
      <w:pPr>
        <w:ind w:left="283"/>
      </w:pPr>
      <w:r>
        <w:rPr>
          <w:b w:val="0"/>
          <w:i w:val="0"/>
          <w:sz w:val="22"/>
        </w:rPr>
        <w:t>• MITRE ATT&amp;CK: mỗi alert map tới 1 technique → biết attacker đang ở tactic nào → dự đoán bước tiếp theo → chủ động hunt thay vì reactive.</w:t>
      </w:r>
    </w:p>
    <w:p>
      <w:pPr>
        <w:ind w:left="283"/>
      </w:pPr>
      <w:r>
        <w:rPr>
          <w:b w:val="0"/>
          <w:i w:val="0"/>
          <w:sz w:val="22"/>
        </w:rPr>
        <w:t>• Kill Chain: nếu thấy Execution → phải ngay lập tức hunt Persistence và Credential Access vì đó là bước attacker làm tiếp theo.</w:t>
      </w:r>
    </w:p>
    <w:p>
      <w:pPr>
        <w:ind w:left="283"/>
      </w:pPr>
      <w:r>
        <w:rPr>
          <w:b w:val="0"/>
          <w:i w:val="0"/>
          <w:sz w:val="22"/>
        </w:rPr>
        <w:t>• Ví dụ tư duy trong incident này: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E1E1E"/>
          <w:sz w:val="18"/>
        </w:rPr>
        <w:t>Thấy EID-4104 (PS ScriptBlock) → suspicion: attack script running</w:t>
        <w:br/>
        <w:t>→ Pivot sang EID-1 (ProcessCreate): powershell.exe sinh ra cmd.exe</w:t>
        <w:br/>
        <w:t>→ cmd.exe chạy whoami, systeminfo → Discovery phase confirmed</w:t>
        <w:br/>
        <w:t>→ Hunt persistence: EID-13 (Registry) → tìm thấy Run key</w:t>
        <w:br/>
        <w:t>→ Hunt cred access: EID-10 (ProcessAccess lsass) → 0x1010 mask confirmed</w:t>
        <w:br/>
        <w:t>→ Scope check: EID-3 (network) → C2 beacon pattern</w:t>
      </w:r>
    </w:p>
    <w:p/>
    <w:p>
      <w:pPr>
        <w:pStyle w:val="Heading2"/>
      </w:pPr>
      <w:r>
        <w:t>2.3  Tips &amp; Tricks khi trace log trên ELK</w:t>
      </w:r>
    </w:p>
    <w:p>
      <w:r>
        <w:rPr>
          <w:b/>
          <w:i w:val="0"/>
          <w:color w:val="1F3A6E"/>
          <w:sz w:val="22"/>
        </w:rPr>
        <w:t>▶  TIP 1: Luôn bắt đầu từ time range chính xác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E1E1E"/>
          <w:sz w:val="18"/>
        </w:rPr>
        <w:t>Đừng search 'All time' — tốn CPU và nhiễu. Xác định attack window trước:</w:t>
        <w:br/>
        <w:t>• Lấy timestamp từ alert đầu tiên</w:t>
        <w:br/>
        <w:t>• Mở rộng ±15 phút để bắt pre/post activity</w:t>
        <w:br/>
        <w:t>• KQL: @timestamp &gt;= "2026-08-17T14:44:00Z" and @timestamp &lt;= "2026-08-17T15:00:00Z"</w:t>
      </w:r>
    </w:p>
    <w:p/>
    <w:p>
      <w:r>
        <w:rPr>
          <w:b/>
          <w:i w:val="0"/>
          <w:color w:val="1F3A6E"/>
          <w:sz w:val="22"/>
        </w:rPr>
        <w:t>▶  TIP 2: Pivot theo ProcessGuid, không theo tên process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E1E1E"/>
          <w:sz w:val="18"/>
        </w:rPr>
        <w:t>Tên process dễ giả mạo (T1036). ProcessGuid là unique per-process-lifetime:</w:t>
        <w:br/>
        <w:t>• Tìm ProcessGuid của process đáng ngờ từ EID-1</w:t>
        <w:br/>
        <w:t>• Pivot: winlog.event_data.SourceProcessGUID: "{guid}" để tìm mọi activity từ process đó</w:t>
        <w:br/>
        <w:t>• Pivot: winlog.event_data.ParentProcessGuid: "{guid}" để tìm children</w:t>
      </w:r>
    </w:p>
    <w:p/>
    <w:p>
      <w:r>
        <w:rPr>
          <w:b/>
          <w:i w:val="0"/>
          <w:color w:val="1F3A6E"/>
          <w:sz w:val="22"/>
        </w:rPr>
        <w:t>▶  TIP 3: Đọc Parent→Child process tree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E1E1E"/>
          <w:sz w:val="18"/>
        </w:rPr>
        <w:t>Attack chain hiện rõ trong process tree:</w:t>
        <w:br/>
        <w:t>• sshd.exe → cmd.exe → powershell.exe → [attack script]</w:t>
        <w:br/>
        <w:t>• Legitimate: WINWORD.EXE không nên spawn powershell.exe</w:t>
        <w:br/>
        <w:t>• Red flag: powershell.exe spawn cmd.exe spawn whoami.exe (discovery)</w:t>
      </w:r>
    </w:p>
    <w:p/>
    <w:p>
      <w:r>
        <w:rPr>
          <w:b/>
          <w:i w:val="0"/>
          <w:color w:val="1F3A6E"/>
          <w:sz w:val="22"/>
        </w:rPr>
        <w:t>▶  TIP 4: Dùng message field khi mapping chưa có keyword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E1E1E"/>
          <w:sz w:val="18"/>
        </w:rPr>
        <w:t>Old Winlogbeat (8.x) đôi khi map event_id là text, không aggregate được.</w:t>
        <w:br/>
        <w:t>Giải pháp: dùng event.code hoặc match trên message field:</w:t>
        <w:br/>
        <w:t>• event.code: "1" AND message: "EncodedCommand"</w:t>
        <w:br/>
        <w:t>• message: "TargetObject" AND message: "CurrentVersion\\Run"</w:t>
      </w:r>
    </w:p>
    <w:p/>
    <w:p>
      <w:r>
        <w:rPr>
          <w:b/>
          <w:i w:val="0"/>
          <w:color w:val="1F3A6E"/>
          <w:sz w:val="22"/>
        </w:rPr>
        <w:t>▶  TIP 5: Biết các access mask quan trọng (EID-10)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E1E1E"/>
          <w:sz w:val="18"/>
        </w:rPr>
        <w:t>Không phải mọi LSASS access đều là Mimikatz. Phân biệt:</w:t>
        <w:br/>
        <w:t>• 0x1010 = PROCESS_QUERY_LIMITED_INFO | VM_READ → Mimikatz-style</w:t>
        <w:br/>
        <w:t>• 0x1400 = PROCESS_QUERY_INFO | VM_READ → WMI/System thường</w:t>
        <w:br/>
        <w:t>• 0x0040 = PROCESS_DUP_HANDLE → injection</w:t>
        <w:br/>
        <w:t>• Context: ai access? svchost, MsMpEng → benign; powershell → alert</w:t>
      </w:r>
    </w:p>
    <w:p/>
    <w:p>
      <w:r>
        <w:rPr>
          <w:b/>
          <w:i w:val="0"/>
          <w:color w:val="1F3A6E"/>
          <w:sz w:val="22"/>
        </w:rPr>
        <w:t>▶  TIP 6: Hunt by keyword trước, filter sau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E1E1E"/>
          <w:sz w:val="18"/>
        </w:rPr>
        <w:t>Workflow hiệu quả:</w:t>
        <w:br/>
        <w:t>• Bước 1: search rộng → message: "lsass" → thấy 548 events</w:t>
        <w:br/>
        <w:t>• Bước 2: filter noise → NOT message: "wmiprvse" NOT message: "MsMpEng"</w:t>
        <w:br/>
        <w:t>• Bước 3: zoom in → message: "0x1010" → thấy 2 events, 1 là powershell.exe</w:t>
        <w:br/>
        <w:t>• Sai lầm phổ biến: filter quá sớm → miss evidence</w:t>
      </w:r>
    </w:p>
    <w:p/>
    <w:p>
      <w:r>
        <w:rPr>
          <w:b/>
          <w:i w:val="0"/>
          <w:color w:val="1F3A6E"/>
          <w:sz w:val="22"/>
        </w:rPr>
        <w:t>▶  TIP 7: Luôn verify context của process lạ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E1E1E"/>
          <w:sz w:val="18"/>
        </w:rPr>
        <w:t>Khi thấy process lạ, verify theo checklist:</w:t>
        <w:br/>
        <w:t>• Đường dẫn có đúng không? (svchost.exe chỉ run từ C:\Windows\System32)</w:t>
        <w:br/>
        <w:t>• Parent process có hợp lệ không?</w:t>
        <w:br/>
        <w:t>• Command line argument có suspicious không?</w:t>
        <w:br/>
        <w:t>• Có network connection sau khi start không? (C2 indicator)</w:t>
        <w:br/>
        <w:t>• Có file create/registry write không? (persistence indicator)</w:t>
      </w:r>
    </w:p>
    <w:p/>
    <w:p>
      <w:r>
        <w:rPr>
          <w:b/>
          <w:i w:val="0"/>
          <w:color w:val="1F3A6E"/>
          <w:sz w:val="22"/>
        </w:rPr>
        <w:t>▶  TIP 8: Dùng Discover 'Surrounding documents'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E1E1E"/>
          <w:sz w:val="18"/>
        </w:rPr>
        <w:t>Trong Kibana Discover, click vào 1 event → 'View surrounding documents'</w:t>
        <w:br/>
        <w:t>→ Xem ±50 events trước/sau theo thời gian → rất hữu ích để trace sequence</w:t>
        <w:br/>
        <w:t>Equivalent query:</w:t>
        <w:br/>
        <w:t>host.name: "DESKTOP-L7FCMBQ" AND @timestamp: [T-30s TO T+30s]</w:t>
      </w:r>
    </w:p>
    <w:p/>
    <w:p>
      <w:r>
        <w:br w:type="page"/>
      </w:r>
    </w:p>
    <w:p>
      <w:pPr>
        <w:pStyle w:val="Heading1"/>
      </w:pPr>
      <w:r>
        <w:rPr>
          <w:color w:val="1F3A6E"/>
        </w:rPr>
        <w:t>3. Attack Timeline (Reconstructed)</w:t>
      </w:r>
    </w:p>
    <w:p>
      <w:r>
        <w:rPr>
          <w:b w:val="0"/>
          <w:i w:val="0"/>
          <w:sz w:val="22"/>
        </w:rPr>
        <w:t>Timeline dưới đây được dựng lại hoàn toàn từ Sysmon logs trên ELK. Tất cả timestamp là UTC+7 (ICT).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Time (ICT)</w:t>
            </w:r>
          </w:p>
        </w:tc>
        <w:tc>
          <w:tcPr>
            <w:tcW w:type="dxa" w:w="567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T+</w:t>
            </w:r>
          </w:p>
        </w:tc>
        <w:tc>
          <w:tcPr>
            <w:tcW w:type="dxa" w:w="1701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Tactic</w:t>
            </w:r>
          </w:p>
        </w:tc>
        <w:tc>
          <w:tcPr>
            <w:tcW w:type="dxa" w:w="4252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2268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Evidence/EID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21:44:05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T+0s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Initial Access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Ansible controller SSH vào DESKTOP-L7FCMBQ, drop attack-simulation.ps1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sshd.exe → cmd.exe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21:44:07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T+2s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sshd.exe → cmd.exe → powershell.exe -EncodedCommand (Ansible overhead payload)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EID-4104 ScriptBlock logged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21:44:19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T+14s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Attack script started: powershell.exe -File C:\SocLab\attack-simulation.ps1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EID-4104: full script content captured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21:44:22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T+17s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Stage 1: -EncodedCommand 'Write-Host Payload executed...' (simulated payload drop)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EID-1: powershell.exe parent=powershell.exe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21:44:24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T+19s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Discovery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Stage 2: cmd.exe 'whoami /all'  — account enumeration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EID-1: whoami.exe, net.exe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21:44:25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T+20s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Discovery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cmd.exe 'systeminfo'  — OS/patch level recon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EID-1: systeminfo.exe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21:44:29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T+24s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Discovery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cmd.exe 'ipconfig /all', 'netstat -ano', 'tasklist /v'  — network + process recon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EID-1: ipconfig.exe, NETSTAT.EXE, tasklist.exe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21:44:29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T+24s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Persistence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Stage 3: Set-ItemProperty HKCU:\..\Run\WindowsUpdateSvc = calc.exe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EID-13: TargetObject=...\Run\WindowsUpdateSvc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21:44:33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T+28s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Persistence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Register-ScheduledTask 'MicrosoftEdgeUpdateTaskUA' (PS AtLogon trigger)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EID-4103: CommandInvocation(Register-ScheduledTask)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21:44:33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T+28s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Defense Evasion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Stage 4: New-Item $env:TEMP\svchost32.exe.log (masquerade file)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EID-11: FileCreate T1036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21:44:33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T+28s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Defense Evasion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wevtutil cl Application  — Application log cleared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EID-4104: wevtutil in ScriptBlock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21:44:34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T+29s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Credential Access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Stage 5: OpenProcess(0x1010) on lsass.exe PID=680 by powershell.exe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EID-10: src=powershell.exe, mask=0x1010, tgt=lsass.exe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21:44:34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T+29s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Lateral Movement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Stage 6: net use \\127.0.0.1\C$ (SMB admin share probe, failed)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EID-1: net.exe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21:44:37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T+32s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Command &amp; Control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Stage 7: Invoke-WebRequest http://93.184.216.34/ (beacon ×1)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EID-3: network conn (OneDrive context; C2 beacon blocked)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21:45:08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T+63s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Defense Evasion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Windows Defender (MsMpEng.exe) scans lsass.exe — triggered by LSASS access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EID-10: MsMpEng → lsass 0x1010 (AV response)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21:45:23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T+78s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Cleanup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Remove-ItemProperty WindowsUpdateSvc, Unregister-ScheduledTask, Remove-Item svchost32.exe.log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EID-13, EID-4103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21:45:28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T+83s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End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Attack simulation complete. All 7 stages executed.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6E"/>
        </w:rPr>
        <w:t>4. ELK Query Playbook — KQL Investigation Queries</w:t>
      </w:r>
    </w:p>
    <w:p>
      <w:r>
        <w:rPr>
          <w:b w:val="0"/>
          <w:i w:val="0"/>
          <w:sz w:val="22"/>
        </w:rPr>
        <w:t>Phần này liệt kê từng query KQL được sử dụng, mục đích, output thu được và cách đọc kết quả. Chạy trong Kibana Discover với index pattern 'winlogbeat-*'.</w:t>
      </w:r>
    </w:p>
    <w:p>
      <w:pPr>
        <w:pStyle w:val="Heading2"/>
      </w:pPr>
      <w:r>
        <w:rPr>
          <w:color w:val="2E6DA3"/>
        </w:rPr>
        <w:t>4.1  Xác định Attack Window — Tất cả events từ host trong giờ xảy ra</w:t>
      </w:r>
    </w:p>
    <w:p>
      <w:r>
        <w:rPr>
          <w:b/>
          <w:i w:val="0"/>
          <w:sz w:val="22"/>
        </w:rPr>
        <w:t>📋 Mục đích:</w:t>
      </w:r>
    </w:p>
    <w:p>
      <w:pPr>
        <w:ind w:left="283"/>
      </w:pPr>
      <w:r>
        <w:rPr>
          <w:b w:val="0"/>
          <w:i w:val="0"/>
          <w:sz w:val="22"/>
        </w:rPr>
        <w:t>Câu hỏi cần trả lời: Trong khoảng thời gian alert, có bao nhiêu events? Phân bố loại event ra sao? Đây là bước đầu tiên để hiểu scale của incident.</w:t>
      </w:r>
    </w:p>
    <w:p/>
    <w:p>
      <w:r>
        <w:rPr>
          <w:b/>
          <w:i w:val="0"/>
          <w:sz w:val="22"/>
        </w:rPr>
        <w:t>🔍 KQL Query: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E1E1E"/>
          <w:sz w:val="18"/>
        </w:rPr>
        <w:t>host.name: "DESKTOP-L7FCMBQ"</w:t>
        <w:br/>
        <w:t>AND @timestamp &gt;= "2026-08-17T14:44:00Z"</w:t>
        <w:br/>
        <w:t>AND @timestamp &lt;= "2026-08-17T15:00:00Z"</w:t>
      </w:r>
    </w:p>
    <w:p/>
    <w:p>
      <w:r>
        <w:rPr>
          <w:b/>
          <w:i w:val="0"/>
          <w:sz w:val="22"/>
        </w:rPr>
        <w:t>📊 Output: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E1E1E"/>
          <w:sz w:val="18"/>
        </w:rPr>
        <w:t>Total: 6,439 events trong ~16 phút</w:t>
        <w:br/>
        <w:t>EID-1  (ProcessCreate) : 122 events</w:t>
        <w:br/>
        <w:t>EID-4104 (PS ScriptBlock) :  89 events  ← quan trọng</w:t>
        <w:br/>
        <w:t>EID-10 (ProcessAccess)  :1,324 events</w:t>
        <w:br/>
        <w:t>EID-13 (RegistryModify) :2,666 events</w:t>
        <w:br/>
        <w:t>EID-11 (FileCreate)     :  395 events</w:t>
        <w:br/>
        <w:t>EID-3  (NetworkConn)    :    7 events</w:t>
      </w:r>
    </w:p>
    <w:p/>
    <w:p>
      <w:r>
        <w:rPr>
          <w:b/>
          <w:i w:val="0"/>
          <w:sz w:val="22"/>
        </w:rPr>
        <w:t>💡 Insight:</w:t>
      </w:r>
    </w:p>
    <w:p>
      <w:pPr>
        <w:ind w:left="283"/>
      </w:pPr>
      <w:r>
        <w:rPr>
          <w:b w:val="0"/>
          <w:i w:val="0"/>
          <w:color w:val="2C5F2E"/>
          <w:sz w:val="22"/>
        </w:rPr>
        <w:t>Ngay lập tức thấy EID-4104 có 89 events — PowerShell ScriptBlock logging bắt được execution. EID-10 có 1,324 events — rất nhiều LSASS access cần phân tích thêm.</w:t>
      </w:r>
    </w:p>
    <w:p/>
    <w:p/>
    <w:p>
      <w:pPr>
        <w:pStyle w:val="Heading2"/>
      </w:pPr>
      <w:r>
        <w:rPr>
          <w:color w:val="2E6DA3"/>
        </w:rPr>
        <w:t>4.2  Stage 1 — Phát hiện PowerShell Encoded Command Execution (T1059.001)</w:t>
      </w:r>
    </w:p>
    <w:p>
      <w:r>
        <w:rPr>
          <w:b/>
          <w:i w:val="0"/>
          <w:sz w:val="22"/>
        </w:rPr>
        <w:t>📋 Mục đích:</w:t>
      </w:r>
    </w:p>
    <w:p>
      <w:pPr>
        <w:ind w:left="283"/>
      </w:pPr>
      <w:r>
        <w:rPr>
          <w:b w:val="0"/>
          <w:i w:val="0"/>
          <w:sz w:val="22"/>
        </w:rPr>
        <w:t>Hypothesis: Attacker dùng -EncodedCommand để obfuscate payload. EID-4104 = PowerShell Script Block logging, EID-1 = Process Create với command line.</w:t>
      </w:r>
    </w:p>
    <w:p/>
    <w:p>
      <w:r>
        <w:rPr>
          <w:b/>
          <w:i w:val="0"/>
          <w:sz w:val="22"/>
        </w:rPr>
        <w:t>🔍 KQL Query: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E1E1E"/>
          <w:sz w:val="18"/>
        </w:rPr>
        <w:t>event.code: "4104"</w:t>
        <w:br/>
        <w:t>AND message: "EncodedCommand"</w:t>
        <w:br/>
        <w:t>AND @timestamp &gt;= "2026-08-17T14:44:00Z"</w:t>
      </w:r>
    </w:p>
    <w:p/>
    <w:p>
      <w:r>
        <w:rPr>
          <w:b/>
          <w:i w:val="0"/>
          <w:sz w:val="22"/>
        </w:rPr>
        <w:t>📊 Output: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E1E1E"/>
          <w:sz w:val="18"/>
        </w:rPr>
        <w:t>2026-08-17T14:44:19 UTC — ScriptBlock captured:</w:t>
        <w:br/>
        <w:t xml:space="preserve">  [Console]::InputEncoding = ...; powershell -ExecutionPolicy Bypass</w:t>
        <w:br/>
        <w:t xml:space="preserve">  -File C:\SocLab\attack-simulation.ps1</w:t>
        <w:br/>
        <w:br/>
        <w:t>2026-08-17T14:44:21 UTC — Full script content captured:</w:t>
        <w:br/>
        <w:t xml:space="preserve">  # SOC Lab — Multi-Stage Attack Simulation</w:t>
        <w:br/>
        <w:t xml:space="preserve">  # Simulates realistic attack chain: Execution -&gt; Discovery</w:t>
        <w:br/>
        <w:t xml:space="preserve">  -&gt; Persistence -&gt; Credential Access</w:t>
      </w:r>
    </w:p>
    <w:p/>
    <w:p>
      <w:r>
        <w:rPr>
          <w:b/>
          <w:i w:val="0"/>
          <w:sz w:val="22"/>
        </w:rPr>
        <w:t>💡 Insight:</w:t>
      </w:r>
    </w:p>
    <w:p>
      <w:pPr>
        <w:ind w:left="283"/>
      </w:pPr>
      <w:r>
        <w:rPr>
          <w:b w:val="0"/>
          <w:i w:val="0"/>
          <w:color w:val="2C5F2E"/>
          <w:sz w:val="22"/>
        </w:rPr>
        <w:t>EID-4104 cực kỳ giá trị — capture được toàn bộ script content dù attacker dùng -EncodedCommand. PowerShell Script Block Logging là 'game over' cho obfuscation. Note: cần bật 'Script Block Logging' trong GPO để EID-4104 được ghi.</w:t>
      </w:r>
    </w:p>
    <w:p/>
    <w:p/>
    <w:p>
      <w:pPr>
        <w:pStyle w:val="Heading2"/>
      </w:pPr>
      <w:r>
        <w:rPr>
          <w:color w:val="2E6DA3"/>
        </w:rPr>
        <w:t>4.3  Stage 2 — Hunt Discovery Commands (T1087/T1082/T1016)</w:t>
      </w:r>
    </w:p>
    <w:p>
      <w:r>
        <w:rPr>
          <w:b/>
          <w:i w:val="0"/>
          <w:sz w:val="22"/>
        </w:rPr>
        <w:t>📋 Mục đích:</w:t>
      </w:r>
    </w:p>
    <w:p>
      <w:pPr>
        <w:ind w:left="283"/>
      </w:pPr>
      <w:r>
        <w:rPr>
          <w:b w:val="0"/>
          <w:i w:val="0"/>
          <w:sz w:val="22"/>
        </w:rPr>
        <w:t>Sau khi xác nhận có execution, tìm các dấu hiệu reconnaissance. Attacker luôn enumerate môi trường ngay sau khi có foothold.</w:t>
      </w:r>
    </w:p>
    <w:p/>
    <w:p>
      <w:r>
        <w:rPr>
          <w:b/>
          <w:i w:val="0"/>
          <w:sz w:val="22"/>
        </w:rPr>
        <w:t>🔍 KQL Query: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E1E1E"/>
          <w:sz w:val="18"/>
        </w:rPr>
        <w:t>event.code: "1"</w:t>
        <w:br/>
        <w:t>AND message: ("whoami" OR "systeminfo" OR "ipconfig"</w:t>
        <w:br/>
        <w:t xml:space="preserve">     OR "netstat" OR "tasklist" OR "net user")</w:t>
        <w:br/>
        <w:t>AND @timestamp &gt;= "2026-08-17T14:44:00Z"</w:t>
      </w:r>
    </w:p>
    <w:p/>
    <w:p>
      <w:r>
        <w:rPr>
          <w:b/>
          <w:i w:val="0"/>
          <w:sz w:val="22"/>
        </w:rPr>
        <w:t>📊 Output: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E1E1E"/>
          <w:sz w:val="18"/>
        </w:rPr>
        <w:t>21:44:24 | cmd.exe /c 'whoami /all'   parent=powershell.exe</w:t>
        <w:br/>
        <w:t>21:44:24 | whoami.exe                  parent=cmd.exe</w:t>
        <w:br/>
        <w:t>21:44:25 | cmd.exe /c systeminfo       parent=powershell.exe</w:t>
        <w:br/>
        <w:t>21:44:25 | systeminfo.exe              parent=cmd.exe</w:t>
        <w:br/>
        <w:t>21:44:29 | cmd.exe /c 'ipconfig /all'  parent=powershell.exe</w:t>
        <w:br/>
        <w:t>21:44:29 | ipconfig.exe                parent=cmd.exe</w:t>
        <w:br/>
        <w:t>21:44:29 | NETSTAT.EXE -ano            parent=cmd.exe</w:t>
        <w:br/>
        <w:t>21:44:29 | tasklist.exe /v             parent=cmd.exe</w:t>
      </w:r>
    </w:p>
    <w:p/>
    <w:p>
      <w:r>
        <w:rPr>
          <w:b/>
          <w:i w:val="0"/>
          <w:sz w:val="22"/>
        </w:rPr>
        <w:t>💡 Insight:</w:t>
      </w:r>
    </w:p>
    <w:p>
      <w:pPr>
        <w:ind w:left="283"/>
      </w:pPr>
      <w:r>
        <w:rPr>
          <w:b w:val="0"/>
          <w:i w:val="0"/>
          <w:color w:val="2C5F2E"/>
          <w:sz w:val="22"/>
        </w:rPr>
        <w:t>Process tree rõ ràng: powershell.exe → cmd.exe → [recon tool]. Pattern này (PS spawns cmd spawns discovery tools) là IOA mạnh — không phải behavior bình thường. Thứ tự: whoami → systeminfo → ipconfig → netstat → tasklist = classic post-exploitation recon sequence.</w:t>
      </w:r>
    </w:p>
    <w:p/>
    <w:p/>
    <w:p>
      <w:pPr>
        <w:pStyle w:val="Heading2"/>
      </w:pPr>
      <w:r>
        <w:rPr>
          <w:color w:val="2E6DA3"/>
        </w:rPr>
        <w:t>4.4  Stage 3 — Persistence: Registry Run Key (T1547.001)</w:t>
      </w:r>
    </w:p>
    <w:p>
      <w:r>
        <w:rPr>
          <w:b/>
          <w:i w:val="0"/>
          <w:sz w:val="22"/>
        </w:rPr>
        <w:t>📋 Mục đích:</w:t>
      </w:r>
    </w:p>
    <w:p>
      <w:pPr>
        <w:ind w:left="283"/>
      </w:pPr>
      <w:r>
        <w:rPr>
          <w:b w:val="0"/>
          <w:i w:val="0"/>
          <w:sz w:val="22"/>
        </w:rPr>
        <w:t>Hunt registry modification trên autorun key. EID-13 = Sysmon registry value set. Attacker dùng Run key để survive reboot.</w:t>
      </w:r>
    </w:p>
    <w:p/>
    <w:p>
      <w:r>
        <w:rPr>
          <w:b/>
          <w:i w:val="0"/>
          <w:sz w:val="22"/>
        </w:rPr>
        <w:t>🔍 KQL Query: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E1E1E"/>
          <w:sz w:val="18"/>
        </w:rPr>
        <w:t>event.code: "13"</w:t>
        <w:br/>
        <w:t>AND message: "\\CurrentVersion\\Run\\"</w:t>
        <w:br/>
        <w:t>AND @timestamp &gt;= "2026-08-17T14:44:00Z"</w:t>
      </w:r>
    </w:p>
    <w:p/>
    <w:p>
      <w:r>
        <w:rPr>
          <w:b/>
          <w:i w:val="0"/>
          <w:sz w:val="22"/>
        </w:rPr>
        <w:t>📊 Output: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E1E1E"/>
          <w:sz w:val="18"/>
        </w:rPr>
        <w:t>2026-08-17T14:44:29 UTC — EID-13 Registry Value Set:</w:t>
        <w:br/>
        <w:t xml:space="preserve">  TargetObject : HKU\S-1-5-21-...\SOFTWARE\Microsoft\Windows\</w:t>
        <w:br/>
        <w:t xml:space="preserve">                 CurrentVersion\Run\WindowsUpdateSvc</w:t>
        <w:br/>
        <w:t xml:space="preserve">  Details      : C:\Windows\System32\calc.exe</w:t>
        <w:br/>
        <w:t xml:space="preserve">  Image (by)   : powershell.exe</w:t>
        <w:br/>
        <w:br/>
        <w:t xml:space="preserve">  → Persistence established. calc.exe masquerading as 'WindowsUpdateSvc'</w:t>
      </w:r>
    </w:p>
    <w:p/>
    <w:p>
      <w:r>
        <w:rPr>
          <w:b/>
          <w:i w:val="0"/>
          <w:sz w:val="22"/>
        </w:rPr>
        <w:t>💡 Insight:</w:t>
      </w:r>
    </w:p>
    <w:p>
      <w:pPr>
        <w:ind w:left="283"/>
      </w:pPr>
      <w:r>
        <w:rPr>
          <w:b w:val="0"/>
          <w:i w:val="0"/>
          <w:color w:val="2C5F2E"/>
          <w:sz w:val="22"/>
        </w:rPr>
        <w:t>Key indicator: 1) tên key giả mạo legitimate service (WindowsUpdateSvc), 2) value trỏ đến unexpected executable (calc.exe trong môi trường thật sẽ là malware). 3) Created BY powershell.exe — không phải installer hợp lệ. EID-12 (create) + EID-13 (modify) là cặp đôi quan trọng cho persistence hunting.</w:t>
      </w:r>
    </w:p>
    <w:p/>
    <w:p/>
    <w:p>
      <w:pPr>
        <w:pStyle w:val="Heading2"/>
      </w:pPr>
      <w:r>
        <w:rPr>
          <w:color w:val="2E6DA3"/>
        </w:rPr>
        <w:t>4.5  Stage 3b — Persistence: Scheduled Task (T1053.005)</w:t>
      </w:r>
    </w:p>
    <w:p>
      <w:r>
        <w:rPr>
          <w:b/>
          <w:i w:val="0"/>
          <w:sz w:val="22"/>
        </w:rPr>
        <w:t>📋 Mục đích:</w:t>
      </w:r>
    </w:p>
    <w:p>
      <w:pPr>
        <w:ind w:left="283"/>
      </w:pPr>
      <w:r>
        <w:rPr>
          <w:b w:val="0"/>
          <w:i w:val="0"/>
          <w:sz w:val="22"/>
        </w:rPr>
        <w:t>Tìm dấu hiệu scheduled task creation. EID-4103 = PowerShell Module logging capture Register-ScheduledTask cmdlet.</w:t>
      </w:r>
    </w:p>
    <w:p/>
    <w:p>
      <w:r>
        <w:rPr>
          <w:b/>
          <w:i w:val="0"/>
          <w:sz w:val="22"/>
        </w:rPr>
        <w:t>🔍 KQL Query: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E1E1E"/>
          <w:sz w:val="18"/>
        </w:rPr>
        <w:t>event.code: "4103"</w:t>
        <w:br/>
        <w:t>AND message: "Register-ScheduledTask"</w:t>
        <w:br/>
        <w:t>AND @timestamp &gt;= "2026-08-17T14:44:00Z"</w:t>
      </w:r>
    </w:p>
    <w:p/>
    <w:p>
      <w:r>
        <w:rPr>
          <w:b/>
          <w:i w:val="0"/>
          <w:sz w:val="22"/>
        </w:rPr>
        <w:t>📊 Output: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E1E1E"/>
          <w:sz w:val="18"/>
        </w:rPr>
        <w:t>2026-08-17T14:44:33 UTC — EID-4103 Module Logging:</w:t>
        <w:br/>
        <w:t xml:space="preserve">  CommandInvocation(Register-ScheduledTask): "Register-ScheduledTask"</w:t>
        <w:br/>
        <w:t xml:space="preserve">  ParameterBinding: name="TaskName";</w:t>
        <w:br/>
        <w:t xml:space="preserve">                    value="MicrosoftEdgeUpdateTaskUA"</w:t>
        <w:br/>
        <w:t xml:space="preserve">  ParameterBinding: name="Action";</w:t>
        <w:br/>
        <w:t xml:space="preserve">                    value="powershell.exe -NonInteractive -Command whoami"</w:t>
        <w:br/>
        <w:t xml:space="preserve">  ParameterBinding: name="Trigger"; value="AtLogOn"</w:t>
      </w:r>
    </w:p>
    <w:p/>
    <w:p>
      <w:r>
        <w:rPr>
          <w:b/>
          <w:i w:val="0"/>
          <w:sz w:val="22"/>
        </w:rPr>
        <w:t>💡 Insight:</w:t>
      </w:r>
    </w:p>
    <w:p>
      <w:pPr>
        <w:ind w:left="283"/>
      </w:pPr>
      <w:r>
        <w:rPr>
          <w:b w:val="0"/>
          <w:i w:val="0"/>
          <w:color w:val="2C5F2E"/>
          <w:sz w:val="22"/>
        </w:rPr>
        <w:t>TaskName 'MicrosoftEdgeUpdateTaskUA' — typosquatting tên task hợp lệ của Edge. Trigger AtLogOn = persistent. Action = powershell.exe (legitimate binary dùng để evade). KQL tương đương cho Windows Event 4698: event.code: "4698" AND message: "MicrosoftEdge*"</w:t>
      </w:r>
    </w:p>
    <w:p/>
    <w:p/>
    <w:p>
      <w:pPr>
        <w:pStyle w:val="Heading2"/>
      </w:pPr>
      <w:r>
        <w:rPr>
          <w:color w:val="2E6DA3"/>
        </w:rPr>
        <w:t>4.6  Stage 5 — Credential Access: LSASS Memory (T1003.001)</w:t>
      </w:r>
    </w:p>
    <w:p>
      <w:r>
        <w:rPr>
          <w:b/>
          <w:i w:val="0"/>
          <w:sz w:val="22"/>
        </w:rPr>
        <w:t>📋 Mục đích:</w:t>
      </w:r>
    </w:p>
    <w:p>
      <w:pPr>
        <w:ind w:left="283"/>
      </w:pPr>
      <w:r>
        <w:rPr>
          <w:b w:val="0"/>
          <w:i w:val="0"/>
          <w:sz w:val="22"/>
        </w:rPr>
        <w:t>Hunt LSASS process access với access mask Mimikatz-style (0x1010). EID-10 = Sysmon ProcessAccess. Cần filter noise từ WMI và AV trước.</w:t>
      </w:r>
    </w:p>
    <w:p/>
    <w:p>
      <w:r>
        <w:rPr>
          <w:b/>
          <w:i w:val="0"/>
          <w:sz w:val="22"/>
        </w:rPr>
        <w:t>🔍 KQL Query: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E1E1E"/>
          <w:sz w:val="18"/>
        </w:rPr>
        <w:t>event.code: "10"</w:t>
        <w:br/>
        <w:t>AND message: "lsass.exe"</w:t>
        <w:br/>
        <w:t>AND message: "0x1010"</w:t>
        <w:br/>
        <w:t>AND @timestamp &gt;= "2026-08-17T14:44:00Z"</w:t>
      </w:r>
    </w:p>
    <w:p/>
    <w:p>
      <w:r>
        <w:rPr>
          <w:b/>
          <w:i w:val="0"/>
          <w:sz w:val="22"/>
        </w:rPr>
        <w:t>📊 Output: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E1E1E"/>
          <w:sz w:val="18"/>
        </w:rPr>
        <w:t>Event 1 (MALICIOUS — 14:44:34 UTC):</w:t>
        <w:br/>
        <w:t xml:space="preserve">  SourceImage : C:\Windows\System32\WindowsPowerShell\v1.0\powershell.exe</w:t>
        <w:br/>
        <w:t xml:space="preserve">  TargetImage : C:\Windows\system32\lsass.exe</w:t>
        <w:br/>
        <w:t xml:space="preserve">  GrantedAccess: 0x1010   ← PROCESS_QUERY_LIMITED_INFO | VM_READ</w:t>
        <w:br/>
        <w:t xml:space="preserve">  → Mimikatz-style credential dumping attempt</w:t>
        <w:br/>
        <w:br/>
        <w:t>Event 2 (BENIGN — 14:45:08 UTC):</w:t>
        <w:br/>
        <w:t xml:space="preserve">  SourceImage : C:\ProgramData\Microsoft\Windows Defender\...\MsMpEng.exe</w:t>
        <w:br/>
        <w:t xml:space="preserve">  TargetImage : lsass.exe</w:t>
        <w:br/>
        <w:t xml:space="preserve">  GrantedAccess: 0x1010</w:t>
        <w:br/>
        <w:t xml:space="preserve">  → Windows Defender responding to the LSASS access above</w:t>
      </w:r>
    </w:p>
    <w:p/>
    <w:p>
      <w:r>
        <w:rPr>
          <w:b/>
          <w:i w:val="0"/>
          <w:sz w:val="22"/>
        </w:rPr>
        <w:t>💡 Insight:</w:t>
      </w:r>
    </w:p>
    <w:p>
      <w:pPr>
        <w:ind w:left="283"/>
      </w:pPr>
      <w:r>
        <w:rPr>
          <w:b w:val="0"/>
          <w:i w:val="0"/>
          <w:color w:val="2C5F2E"/>
          <w:sz w:val="22"/>
        </w:rPr>
        <w:t>0x1010 mask từ powershell.exe là clear Mimikatz indicator. Thú vị: chính event LSASS access đó đã trigger Defender (MsMpEng) access LSASS 34 giây sau → alert 'meta-evidence' tốt. Noise filter quan trọng: -message: wmiprvse AND -message: MsMpEng AND -message: wininit</w:t>
      </w:r>
    </w:p>
    <w:p/>
    <w:p/>
    <w:p>
      <w:pPr>
        <w:pStyle w:val="Heading2"/>
      </w:pPr>
      <w:r>
        <w:rPr>
          <w:color w:val="2E6DA3"/>
        </w:rPr>
        <w:t>4.7  Stage 4 — Defense Evasion: Log Clear (T1070.001)</w:t>
      </w:r>
    </w:p>
    <w:p>
      <w:r>
        <w:rPr>
          <w:b/>
          <w:i w:val="0"/>
          <w:sz w:val="22"/>
        </w:rPr>
        <w:t>📋 Mục đích:</w:t>
      </w:r>
    </w:p>
    <w:p>
      <w:pPr>
        <w:ind w:left="283"/>
      </w:pPr>
      <w:r>
        <w:rPr>
          <w:b w:val="0"/>
          <w:i w:val="0"/>
          <w:sz w:val="22"/>
        </w:rPr>
        <w:t>Detect event log tampering. EID-1102 = Security log cleared. Nhưng attack script clear Application log (script có trong EID-4104).</w:t>
      </w:r>
    </w:p>
    <w:p/>
    <w:p>
      <w:r>
        <w:rPr>
          <w:b/>
          <w:i w:val="0"/>
          <w:sz w:val="22"/>
        </w:rPr>
        <w:t>🔍 KQL Query: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E1E1E"/>
          <w:sz w:val="18"/>
        </w:rPr>
        <w:t>message: "wevtutil" AND message: ("cl" OR "clear-log")</w:t>
        <w:br/>
        <w:t>AND @timestamp &gt;= "2026-08-17T14:44:00Z"</w:t>
      </w:r>
    </w:p>
    <w:p/>
    <w:p>
      <w:r>
        <w:rPr>
          <w:b/>
          <w:i w:val="0"/>
          <w:sz w:val="22"/>
        </w:rPr>
        <w:t>📊 Output: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E1E1E"/>
          <w:sz w:val="18"/>
        </w:rPr>
        <w:t>2026-08-17T14:44:21 UTC — EID-4104 ScriptBlock:</w:t>
        <w:br/>
        <w:t xml:space="preserve">  ...wevtutil cl Application...</w:t>
        <w:br/>
        <w:t xml:space="preserve">  Full script captured → reveals wevtutil usage</w:t>
        <w:br/>
        <w:br/>
        <w:t>Note: EID-1102 (Security log clear) requires Security log monitoring.</w:t>
        <w:br/>
        <w:t>Application log clear: wevtutil cl Application — không generate EID-1102.</w:t>
      </w:r>
    </w:p>
    <w:p/>
    <w:p>
      <w:r>
        <w:rPr>
          <w:b/>
          <w:i w:val="0"/>
          <w:sz w:val="22"/>
        </w:rPr>
        <w:t>💡 Insight:</w:t>
      </w:r>
    </w:p>
    <w:p>
      <w:pPr>
        <w:ind w:left="283"/>
      </w:pPr>
      <w:r>
        <w:rPr>
          <w:b w:val="0"/>
          <w:i w:val="0"/>
          <w:color w:val="2C5F2E"/>
          <w:sz w:val="22"/>
        </w:rPr>
        <w:t>Lesson: wevtutil cl [non-Security] không generate EID-1102. Phải hunt qua EID-4104 (script content) hoặc EID-1 (wevtutil.exe process). Best practice: hunt BOTH EID-1102 AND EID-1 với Image: wevtutil.exe để cover cả 2 case.</w:t>
      </w:r>
    </w:p>
    <w:p/>
    <w:p/>
    <w:p>
      <w:pPr>
        <w:pStyle w:val="Heading2"/>
      </w:pPr>
      <w:r>
        <w:rPr>
          <w:color w:val="2E6DA3"/>
        </w:rPr>
        <w:t>4.8  Stage 7 — C2 Beacon Pattern Hunt (T1071.001)</w:t>
      </w:r>
    </w:p>
    <w:p>
      <w:r>
        <w:rPr>
          <w:b/>
          <w:i w:val="0"/>
          <w:sz w:val="22"/>
        </w:rPr>
        <w:t>📋 Mục đích:</w:t>
      </w:r>
    </w:p>
    <w:p>
      <w:pPr>
        <w:ind w:left="283"/>
      </w:pPr>
      <w:r>
        <w:rPr>
          <w:b w:val="0"/>
          <w:i w:val="0"/>
          <w:sz w:val="22"/>
        </w:rPr>
        <w:t>Detect periodic HTTP connections to external IP. EID-3 = Sysmon NetworkConnect. Hunt outbound connections từ non-browser processes.</w:t>
      </w:r>
    </w:p>
    <w:p/>
    <w:p>
      <w:r>
        <w:rPr>
          <w:b/>
          <w:i w:val="0"/>
          <w:sz w:val="22"/>
        </w:rPr>
        <w:t>🔍 KQL Query: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E1E1E"/>
          <w:sz w:val="18"/>
        </w:rPr>
        <w:t>event.code: "3"</w:t>
        <w:br/>
        <w:t>AND NOT message: ("chrome" OR "firefox" OR "edge" OR "MicrosoftEdge")</w:t>
        <w:br/>
        <w:t>AND message: ":80 "</w:t>
        <w:br/>
        <w:t>AND @timestamp &gt;= "2026-08-17T14:44:00Z"</w:t>
      </w:r>
    </w:p>
    <w:p/>
    <w:p>
      <w:r>
        <w:rPr>
          <w:b/>
          <w:i w:val="0"/>
          <w:sz w:val="22"/>
        </w:rPr>
        <w:t>📊 Output: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E1E1E"/>
          <w:sz w:val="18"/>
        </w:rPr>
        <w:t>7 network events trong window — tất cả từ OneDriveSetup.exe/OneDrive.Sync.Service.exe</w:t>
        <w:br/>
        <w:t>→ background Windows services (benign)</w:t>
        <w:br/>
        <w:br/>
        <w:t>C2 beacon (Invoke-WebRequest) của attack script → bị block bởi network firewall</w:t>
        <w:br/>
        <w:t>→ Không có EID-3 cho 93.184.216.34 (network layer blocked)</w:t>
        <w:br/>
        <w:br/>
        <w:t>Alternative hunting method:</w:t>
        <w:br/>
        <w:t xml:space="preserve">  EID-4103: message: "Invoke-WebRequest" AND message: "93.184.216.34"</w:t>
        <w:br/>
        <w:t xml:space="preserve">  → EID-4103 captured PowerShell module call với target IP</w:t>
      </w:r>
    </w:p>
    <w:p/>
    <w:p>
      <w:r>
        <w:rPr>
          <w:b/>
          <w:i w:val="0"/>
          <w:sz w:val="22"/>
        </w:rPr>
        <w:t>💡 Insight:</w:t>
      </w:r>
    </w:p>
    <w:p>
      <w:pPr>
        <w:ind w:left="283"/>
      </w:pPr>
      <w:r>
        <w:rPr>
          <w:b w:val="0"/>
          <w:i w:val="0"/>
          <w:color w:val="2C5F2E"/>
          <w:sz w:val="22"/>
        </w:rPr>
        <w:t>Quan trọng: C2 beacon block ở firewall level không có nghĩa là không trace được. EID-4103 (Module Logging) capture cmdlet call dù không có kết nối mạng thực sự. Trong thực tế: cần correlate EID-3 (network) + EID-22 (DNS) để phát hiện beaconing pattern — đặc biệt là regular interval với payload nhỏ.</w:t>
      </w:r>
    </w:p>
    <w:p/>
    <w:p/>
    <w:p>
      <w:pPr>
        <w:pStyle w:val="Heading2"/>
      </w:pPr>
      <w:r>
        <w:rPr>
          <w:color w:val="2E6DA3"/>
        </w:rPr>
        <w:t>4.9  Attack Chain Correlation — Full Pivot Query</w:t>
      </w:r>
    </w:p>
    <w:p>
      <w:r>
        <w:rPr>
          <w:b/>
          <w:i w:val="0"/>
          <w:sz w:val="22"/>
        </w:rPr>
        <w:t>📋 Mục đích:</w:t>
      </w:r>
    </w:p>
    <w:p>
      <w:pPr>
        <w:ind w:left="283"/>
      </w:pPr>
      <w:r>
        <w:rPr>
          <w:b w:val="0"/>
          <w:i w:val="0"/>
          <w:sz w:val="22"/>
        </w:rPr>
        <w:t>Query tổng hợp để xem toàn bộ attack activity từ 1 host trong 1 search. Đây là query dùng khi cần 'single pane of glass' view cho một incident.</w:t>
      </w:r>
    </w:p>
    <w:p/>
    <w:p>
      <w:r>
        <w:rPr>
          <w:b/>
          <w:i w:val="0"/>
          <w:sz w:val="22"/>
        </w:rPr>
        <w:t>🔍 KQL Query: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E1E1E"/>
          <w:sz w:val="18"/>
        </w:rPr>
        <w:t>host.name: "DESKTOP-L7FCMBQ"</w:t>
        <w:br/>
        <w:t>AND @timestamp &gt;= "2026-08-17T14:44:00Z"</w:t>
        <w:br/>
        <w:t>AND (</w:t>
        <w:br/>
        <w:t xml:space="preserve">  (event.code: "1" AND message: ("powershell" OR "whoami" OR "systeminfo"</w:t>
        <w:br/>
        <w:t xml:space="preserve">       OR "netstat" OR "schtasks" OR "wevtutil"))</w:t>
        <w:br/>
        <w:t xml:space="preserve">  OR (event.code: "13" AND message: "CurrentVersion\\Run")</w:t>
        <w:br/>
        <w:t xml:space="preserve">  OR (event.code: "10" AND message: "lsass.exe" AND message: "0x1010")</w:t>
        <w:br/>
        <w:t xml:space="preserve">  OR (event.code: "4104" AND message: ("EncodedCommand" OR "Invoke-WebRequest"))</w:t>
        <w:br/>
        <w:t xml:space="preserve">  OR (event.code: "4103" AND message: "Register-ScheduledTask")</w:t>
        <w:br/>
        <w:t>)</w:t>
      </w:r>
    </w:p>
    <w:p/>
    <w:p>
      <w:r>
        <w:rPr>
          <w:b/>
          <w:i w:val="0"/>
          <w:sz w:val="22"/>
        </w:rPr>
        <w:t>📊 Output: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E1E1E"/>
          <w:sz w:val="18"/>
        </w:rPr>
        <w:t>Kết quả (sort by @timestamp ascending):</w:t>
        <w:br/>
        <w:t xml:space="preserve">  14:44:07 EID-1    powershell.exe -EncodedCommand [Ansible overhead]</w:t>
        <w:br/>
        <w:t xml:space="preserve">  14:44:19 EID-4104 ScriptBlock: attack-simulation.ps1 content</w:t>
        <w:br/>
        <w:t xml:space="preserve">  14:44:22 EID-1    powershell.exe -EncodedCommand [Stage 1]</w:t>
        <w:br/>
        <w:t xml:space="preserve">  14:44:24 EID-1    whoami.exe /all            [Stage 2 Discovery]</w:t>
        <w:br/>
        <w:t xml:space="preserve">  14:44:25 EID-1    systeminfo.exe             [Stage 2 Discovery]</w:t>
        <w:br/>
        <w:t xml:space="preserve">  14:44:29 EID-1    ipconfig.exe, netstat.exe  [Stage 2 Discovery]</w:t>
        <w:br/>
        <w:t xml:space="preserve">  14:44:29 EID-13   Registry Run\WindowsUpdateSvc [Stage 3 Persist]</w:t>
        <w:br/>
        <w:t xml:space="preserve">  14:44:33 EID-4103 Register-ScheduledTask     [Stage 3b Persist]</w:t>
        <w:br/>
        <w:t xml:space="preserve">  14:44:34 EID-10   powershell→lsass 0x1010   [Stage 5 CredAccess]</w:t>
        <w:br/>
        <w:t xml:space="preserve">  → Complete attack chain visible in chronological order</w:t>
      </w:r>
    </w:p>
    <w:p/>
    <w:p>
      <w:r>
        <w:rPr>
          <w:b/>
          <w:i w:val="0"/>
          <w:sz w:val="22"/>
        </w:rPr>
        <w:t>💡 Insight:</w:t>
      </w:r>
    </w:p>
    <w:p>
      <w:pPr>
        <w:ind w:left="283"/>
      </w:pPr>
      <w:r>
        <w:rPr>
          <w:b w:val="0"/>
          <w:i w:val="0"/>
          <w:color w:val="2C5F2E"/>
          <w:sz w:val="22"/>
        </w:rPr>
        <w:t>Đây là 'analyst's best friend query' — thay vì chạy 7 query riêng, 1 query phức hợp cho full picture. Pattern OR giữa các EID và keyword tạo 'OR-of-AND' logic hiệu quả. Recommend: save query này thành 'Saved Search' trong Kibana cho reuse.</w:t>
      </w:r>
    </w:p>
    <w:p/>
    <w:p/>
    <w:p>
      <w:r>
        <w:br w:type="page"/>
      </w:r>
    </w:p>
    <w:p>
      <w:pPr>
        <w:pStyle w:val="Heading1"/>
      </w:pPr>
      <w:r>
        <w:rPr>
          <w:color w:val="1F3A6E"/>
        </w:rPr>
        <w:t>5. Indicators of Compromise (IOC) &amp; Indicators of Attack (IOA)</w:t>
      </w:r>
    </w:p>
    <w:p>
      <w:pPr>
        <w:pStyle w:val="Heading2"/>
      </w:pPr>
      <w:r>
        <w:t>5.1  Indicators of Compromise (IOC)</w:t>
      </w:r>
    </w:p>
    <w:p>
      <w:r>
        <w:rPr>
          <w:b w:val="0"/>
          <w:i/>
          <w:sz w:val="22"/>
        </w:rPr>
        <w:t>IOC = artifacts tĩnh mà attacker để lại (file, registry key, network endpoint).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18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268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Context</w:t>
            </w:r>
          </w:p>
        </w:tc>
        <w:tc>
          <w:tcPr>
            <w:tcW w:type="dxa" w:w="1417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Source EID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Registry Key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HKCU\...\CurrentVersion\Run\WindowsUpdateSvc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Persistence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EID-13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Registry Value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C:\Windows\System32\calc.exe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Masquerade executable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EID-13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Scheduled Task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MicrosoftEdgeUpdateTaskUA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Persistence, typosquatting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EID-4103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C:\Users\gnid\AppData\Local\Temp\svchost32.exe.log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Masquerade filename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EID-11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Script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C:\SocLab\attack-simulation.ps1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Attack payload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EID-4104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IP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93.184.216.34:80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C2 destination (simulated)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EID-4104 (PS log)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IP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192.168.154.164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Compromised host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All events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gnid (S-1-5-21-...-1001)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Account used during attack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EID-13, EID-10</w:t>
            </w:r>
          </w:p>
        </w:tc>
      </w:tr>
    </w:tbl>
    <w:p/>
    <w:p>
      <w:pPr>
        <w:pStyle w:val="Heading2"/>
      </w:pPr>
      <w:r>
        <w:t>5.2  Indicators of Attack (IOA)</w:t>
      </w:r>
    </w:p>
    <w:p>
      <w:r>
        <w:rPr>
          <w:b w:val="0"/>
          <w:i/>
          <w:sz w:val="22"/>
        </w:rPr>
        <w:t>IOA = behavioral patterns — không thể fake hay giả mạo, giá trị hơn IOC.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Behavior</w:t>
            </w:r>
          </w:p>
        </w:tc>
        <w:tc>
          <w:tcPr>
            <w:tcW w:type="dxa" w:w="2551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17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Technique</w:t>
            </w:r>
          </w:p>
        </w:tc>
        <w:tc>
          <w:tcPr>
            <w:tcW w:type="dxa" w:w="1134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Severity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powershell.exe -EncodedCommand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Obfuscated execution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T1059.001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sshd.exe → cmd.exe → powershell.exe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Unusual parent chain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T1059.003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powershell.exe → cmd.exe → whoami/systeminfo/ipconfig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Post-exploit discovery sequence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T1087+T1082+T1016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HKCU Run key created by powershell.exe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Persistence via script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T1547.001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powershell.exe OpenProcess(lsass, 0x1010)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Mimikatz-style credential dump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T1003.001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MsMpEng triggered within 34s of LSASS access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AV response = attack detected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T1003.001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wevtutil cl Application (in PS ScriptBlock)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Anti-forensics attempt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T1070.001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Invoke-WebRequest to external IP in script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C2 communication attempt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T1071.001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6E"/>
        </w:rPr>
        <w:t>6. Recommendations</w:t>
      </w:r>
    </w:p>
    <w:p>
      <w:r>
        <w:rPr>
          <w:b/>
          <w:i w:val="0"/>
          <w:color w:val="1F3A6E"/>
          <w:sz w:val="22"/>
        </w:rPr>
        <w:t>▶  Detection Improvements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E1E1E"/>
          <w:sz w:val="18"/>
        </w:rPr>
        <w:t>• Thêm detection rule: powershell.exe với flag -EncodedCommand → alert HIGH</w:t>
        <w:br/>
        <w:t>• Hunt weekly: EID-13 với TargetObject chứa \\Run\\ NOT được tạo bởi installer</w:t>
        <w:br/>
        <w:t>• Alert ngay: EID-10 với GrantedAccess=0x1010 AND SourceImage=powershell.exe</w:t>
        <w:br/>
        <w:t>• Enable Windows Event 4698 (Sched Task audit) để catch schtasks qua native API</w:t>
      </w:r>
    </w:p>
    <w:p/>
    <w:p>
      <w:r>
        <w:rPr>
          <w:b/>
          <w:i w:val="0"/>
          <w:color w:val="1F3A6E"/>
          <w:sz w:val="22"/>
        </w:rPr>
        <w:t>▶  Log Coverage Gaps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E1E1E"/>
          <w:sz w:val="18"/>
        </w:rPr>
        <w:t>• C2 beacon qua HTTP không có EID-3 nếu bị block ở firewall → cần DNS logging (EID-22)</w:t>
        <w:br/>
        <w:t>• PowerShell ScriptBlock logging (EID-4104) cần bật riêng trong GPO</w:t>
        <w:br/>
        <w:t>• Module logging (EID-4103) cần bật riêng — cho phép catch Register-ScheduledTask</w:t>
        <w:br/>
        <w:t>• Xem xét cài Sysmon config mới nhất (sysmonconfig_Server.xml đã tốt)</w:t>
      </w:r>
    </w:p>
    <w:p/>
    <w:p>
      <w:r>
        <w:rPr>
          <w:b/>
          <w:i w:val="0"/>
          <w:color w:val="1F3A6E"/>
          <w:sz w:val="22"/>
        </w:rPr>
        <w:t>▶  Hardening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E1E1E"/>
          <w:sz w:val="18"/>
        </w:rPr>
        <w:t>• Restrict PowerShell: LanguageMode = ConstrainedLanguage</w:t>
        <w:br/>
        <w:t>• AppLocker/WDAC: chặn powershell.exe trong user AppData và Temp</w:t>
        <w:br/>
        <w:t>• Credential Guard: bảo vệ LSASS khỏi memory access</w:t>
        <w:br/>
        <w:t>• Attack Surface Reduction Rules: block Office macro spawning PS, JS</w:t>
        <w:br/>
        <w:t>• Network: egress filtering — chặn direct outbound HTTP từ workstation</w:t>
      </w:r>
    </w:p>
    <w:p/>
    <w:p>
      <w:r>
        <w:rPr>
          <w:b/>
          <w:i w:val="0"/>
          <w:color w:val="1F3A6E"/>
          <w:sz w:val="22"/>
        </w:rPr>
        <w:t>▶  Incident Response Process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E1E1E"/>
          <w:sz w:val="18"/>
        </w:rPr>
        <w:t>• Bước 1: Isolate host ngay khi confirm LSASS access (EID-10 từ PS)</w:t>
        <w:br/>
        <w:t>• Bước 2: Snapshot memory nếu có tool (FTK, WinPmem) trước khi shutdown</w:t>
        <w:br/>
        <w:t>• Bước 3: Collect Sysmon EVTX, Security log, PowerShell log</w:t>
        <w:br/>
        <w:t>• Bước 4: Check lateral movement: tìm EID-4624 type 3 từ host này tới host khác</w:t>
        <w:br/>
        <w:t>• Bước 5: Reset password toàn bộ account trên host đó</w:t>
      </w:r>
    </w:p>
    <w:p/>
    <w:p>
      <w:r>
        <w:br w:type="page"/>
      </w:r>
    </w:p>
    <w:p>
      <w:pPr>
        <w:pStyle w:val="Heading1"/>
      </w:pPr>
      <w:r>
        <w:rPr>
          <w:color w:val="1F3A6E"/>
        </w:rPr>
        <w:t>7. MITRE ATT&amp;CK Coverage Matrix</w:t>
      </w:r>
    </w:p>
    <w:p>
      <w:r>
        <w:rPr>
          <w:b w:val="0"/>
          <w:i w:val="0"/>
          <w:sz w:val="22"/>
        </w:rPr>
        <w:t>Full mapping của attack simulation này tới MITRE ATT&amp;CK Enterprise v14: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Tactic</w:t>
            </w:r>
          </w:p>
        </w:tc>
        <w:tc>
          <w:tcPr>
            <w:tcW w:type="dxa" w:w="1304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Technique ID</w:t>
            </w:r>
          </w:p>
        </w:tc>
        <w:tc>
          <w:tcPr>
            <w:tcW w:type="dxa" w:w="2551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Technique Name</w:t>
            </w:r>
          </w:p>
        </w:tc>
        <w:tc>
          <w:tcPr>
            <w:tcW w:type="dxa" w:w="2551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Implementation</w:t>
            </w:r>
          </w:p>
        </w:tc>
        <w:tc>
          <w:tcPr>
            <w:tcW w:type="dxa" w:w="1984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Detection Status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Initial Access</w:t>
            </w:r>
          </w:p>
        </w:tc>
        <w:tc>
          <w:tcPr>
            <w:tcW w:type="dxa" w:w="1304"/>
          </w:tcPr>
          <w:p>
            <w:r>
              <w:rPr>
                <w:sz w:val="18"/>
              </w:rPr>
              <w:t>T1078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Valid Accounts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gnid local admin used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DETECTED (logon audit)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1304"/>
          </w:tcPr>
          <w:p>
            <w:r>
              <w:rPr>
                <w:sz w:val="18"/>
              </w:rPr>
              <w:t>T1059.001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PowerShell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-EncodedCommand, Bypass EP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DETECTED (EID-4104, EID-1)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1304"/>
          </w:tcPr>
          <w:p>
            <w:r>
              <w:rPr>
                <w:sz w:val="18"/>
              </w:rPr>
              <w:t>T1204.002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Malicious File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attack-simulation.ps1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DETECTED (EID-4104 ScriptBlock)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Persistence</w:t>
            </w:r>
          </w:p>
        </w:tc>
        <w:tc>
          <w:tcPr>
            <w:tcW w:type="dxa" w:w="1304"/>
          </w:tcPr>
          <w:p>
            <w:r>
              <w:rPr>
                <w:sz w:val="18"/>
              </w:rPr>
              <w:t>T1547.001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Registry Run Keys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WindowsUpdateSvc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DETECTED (EID-13)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Persistence</w:t>
            </w:r>
          </w:p>
        </w:tc>
        <w:tc>
          <w:tcPr>
            <w:tcW w:type="dxa" w:w="1304"/>
          </w:tcPr>
          <w:p>
            <w:r>
              <w:rPr>
                <w:sz w:val="18"/>
              </w:rPr>
              <w:t>T1053.005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Scheduled Task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MicrosoftEdgeUpdateTaskUA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DETECTED (EID-4103)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Privilege Esc</w:t>
            </w:r>
          </w:p>
        </w:tc>
        <w:tc>
          <w:tcPr>
            <w:tcW w:type="dxa" w:w="1304"/>
          </w:tcPr>
          <w:p>
            <w:r>
              <w:rPr>
                <w:sz w:val="18"/>
              </w:rPr>
              <w:t>T1078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Valid Accounts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Admin token via gnid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Defense Evasion</w:t>
            </w:r>
          </w:p>
        </w:tc>
        <w:tc>
          <w:tcPr>
            <w:tcW w:type="dxa" w:w="1304"/>
          </w:tcPr>
          <w:p>
            <w:r>
              <w:rPr>
                <w:sz w:val="18"/>
              </w:rPr>
              <w:t>T1070.001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Clear Windows Event Logs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wevtutil cl Application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DETECTED (EID-4104)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Defense Evasion</w:t>
            </w:r>
          </w:p>
        </w:tc>
        <w:tc>
          <w:tcPr>
            <w:tcW w:type="dxa" w:w="1304"/>
          </w:tcPr>
          <w:p>
            <w:r>
              <w:rPr>
                <w:sz w:val="18"/>
              </w:rPr>
              <w:t>T1036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Masquerading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svchost32.exe.log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DETECTED (EID-11)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Defense Evasion</w:t>
            </w:r>
          </w:p>
        </w:tc>
        <w:tc>
          <w:tcPr>
            <w:tcW w:type="dxa" w:w="1304"/>
          </w:tcPr>
          <w:p>
            <w:r>
              <w:rPr>
                <w:sz w:val="18"/>
              </w:rPr>
              <w:t>T1027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Obfuscated Files/Info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Base64 -EncodedCommand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DETECTED (EID-4104 decoded)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Credential Access</w:t>
            </w:r>
          </w:p>
        </w:tc>
        <w:tc>
          <w:tcPr>
            <w:tcW w:type="dxa" w:w="1304"/>
          </w:tcPr>
          <w:p>
            <w:r>
              <w:rPr>
                <w:sz w:val="18"/>
              </w:rPr>
              <w:t>T1003.001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LSASS Memory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OpenProcess 0x1010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DETECTED (EID-10)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Discovery</w:t>
            </w:r>
          </w:p>
        </w:tc>
        <w:tc>
          <w:tcPr>
            <w:tcW w:type="dxa" w:w="1304"/>
          </w:tcPr>
          <w:p>
            <w:r>
              <w:rPr>
                <w:sz w:val="18"/>
              </w:rPr>
              <w:t>T1087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Account Discovery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whoami /all, net user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DETECTED (EID-1)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Discovery</w:t>
            </w:r>
          </w:p>
        </w:tc>
        <w:tc>
          <w:tcPr>
            <w:tcW w:type="dxa" w:w="1304"/>
          </w:tcPr>
          <w:p>
            <w:r>
              <w:rPr>
                <w:sz w:val="18"/>
              </w:rPr>
              <w:t>T1082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System Information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systeminfo, wmic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DETECTED (EID-1)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Discovery</w:t>
            </w:r>
          </w:p>
        </w:tc>
        <w:tc>
          <w:tcPr>
            <w:tcW w:type="dxa" w:w="1304"/>
          </w:tcPr>
          <w:p>
            <w:r>
              <w:rPr>
                <w:sz w:val="18"/>
              </w:rPr>
              <w:t>T1016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System Network Config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ipconfig, netstat, arp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DETECTED (EID-1)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Discovery</w:t>
            </w:r>
          </w:p>
        </w:tc>
        <w:tc>
          <w:tcPr>
            <w:tcW w:type="dxa" w:w="1304"/>
          </w:tcPr>
          <w:p>
            <w:r>
              <w:rPr>
                <w:sz w:val="18"/>
              </w:rPr>
              <w:t>T1057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Process Discovery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tasklist /v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DETECTED (EID-1)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Lateral Movement</w:t>
            </w:r>
          </w:p>
        </w:tc>
        <w:tc>
          <w:tcPr>
            <w:tcW w:type="dxa" w:w="1304"/>
          </w:tcPr>
          <w:p>
            <w:r>
              <w:rPr>
                <w:sz w:val="18"/>
              </w:rPr>
              <w:t>T1021.002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SMB/Windows Admin Shares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net use \\127.0.0.1\C$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DETECTED (EID-1)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Command &amp; Control</w:t>
            </w:r>
          </w:p>
        </w:tc>
        <w:tc>
          <w:tcPr>
            <w:tcW w:type="dxa" w:w="1304"/>
          </w:tcPr>
          <w:p>
            <w:r>
              <w:rPr>
                <w:sz w:val="18"/>
              </w:rPr>
              <w:t>T1071.001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Web Protocols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Invoke-WebRequest HTTP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PARTIAL (EID-4103, no EID-3)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Command &amp; Control</w:t>
            </w:r>
          </w:p>
        </w:tc>
        <w:tc>
          <w:tcPr>
            <w:tcW w:type="dxa" w:w="1304"/>
          </w:tcPr>
          <w:p>
            <w:r>
              <w:rPr>
                <w:sz w:val="18"/>
              </w:rPr>
              <w:t>T1132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Data Encoding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Base64 in -EncodedCommand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DETECTED (EID-4104)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6E"/>
        </w:rPr>
        <w:t>Appendix A — Lab Infrastructure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984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IP</w:t>
            </w:r>
          </w:p>
        </w:tc>
        <w:tc>
          <w:tcPr>
            <w:tcW w:type="dxa" w:w="3402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Components</w:t>
            </w:r>
          </w:p>
        </w:tc>
        <w:tc>
          <w:tcPr>
            <w:tcW w:type="dxa" w:w="1701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Hostname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ELK Stack (Indexer)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43.228.215.234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Elasticsearch 8.14.3, Kibana 8.14.3, Logstash 8.14.3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VPS Ubuntu 22.04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Windows Endpoint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192.168.154.164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Windows 10 19045, Sysmon 15.21, Winlogbeat 8.19.0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DESKTOP-L7FCMBQ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Linux Endpoint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192.168.154.166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Ubuntu 22.04, auditd 3.0.7, Auditbeat 8.14.3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linux-ep-01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Analyst Controller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192.168.154.151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Kali Linux, Ansible 14.0.0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Kali</w:t>
            </w:r>
          </w:p>
        </w:tc>
      </w:tr>
    </w:tbl>
    <w:p/>
    <w:p>
      <w:pPr>
        <w:pStyle w:val="Heading1"/>
      </w:pPr>
      <w:r>
        <w:rPr>
          <w:color w:val="1F3A6E"/>
        </w:rPr>
        <w:t>Appendix B — Key Sysmon Event IDs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EID</w:t>
            </w:r>
          </w:p>
        </w:tc>
        <w:tc>
          <w:tcPr>
            <w:tcW w:type="dxa" w:w="2268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Event Name</w:t>
            </w:r>
          </w:p>
        </w:tc>
        <w:tc>
          <w:tcPr>
            <w:tcW w:type="dxa" w:w="1984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Sysmon EventType</w:t>
            </w:r>
          </w:p>
        </w:tc>
        <w:tc>
          <w:tcPr>
            <w:tcW w:type="dxa" w:w="3685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Key Fields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Process Create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ProcessCreation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Image, CommandLine, ParentImage, ProcessGuid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Network Connection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NetworkConnect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DestinationIp, DestinationPort, Image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Image Loaded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ImageLoad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ImageLoaded, Signed, Signature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CreateRemoteThread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CreateRemoteThread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SourceImage, TargetImage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Process Access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ProcessAccess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SourceImage, TargetImage, GrantedAccess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File Created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FileCreate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TargetFilename, Image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Registry Create/Delete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RegistryEvent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TargetObject, Image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Registry Value Set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RegistryEvent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TargetObject, Details, Image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File Stream Created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FileCreateStreamHash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TargetFilename (ADS)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DNS Query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DnsQuery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QueryName, Image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File Delete Archived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FileDelete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TargetFilename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Process Tampering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ProcessTampering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Image (hollowing detect)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4103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PS Module Logging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CommandInvocation, ParameterBinding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4104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PS ScriptBlock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ScriptBlockText, ScriptBlockId</w:t>
            </w:r>
          </w:p>
        </w:tc>
      </w:tr>
    </w:tbl>
    <w:p/>
    <w:p>
      <w:pPr>
        <w:pStyle w:val="Heading1"/>
      </w:pPr>
      <w:r>
        <w:rPr>
          <w:color w:val="1F3A6E"/>
        </w:rPr>
        <w:t>Appendix C — ELK Access Quick Reference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ourier New" w:hAnsi="Courier New"/>
          <w:color w:val="1E1E1E"/>
          <w:sz w:val="18"/>
        </w:rPr>
        <w:t>Kibana URL  : http://43.228.215.234:5601</w:t>
        <w:br/>
        <w:t>Username    : elastic</w:t>
        <w:br/>
        <w:t>Index       : winlogbeat-*  (Windows events)</w:t>
        <w:br/>
        <w:t>Index       : auditbeat-*   (Linux events)</w:t>
        <w:br/>
        <w:br/>
        <w:t>Quick KQL cheat sheet:</w:t>
        <w:br/>
        <w:t xml:space="preserve">  All Sysmon events    : winlog.channel: "Microsoft-Windows-Sysmon/Operational"</w:t>
        <w:br/>
        <w:t xml:space="preserve">  Specific EID         : event.code: "1"</w:t>
        <w:br/>
        <w:t xml:space="preserve">  Full text search     : message: "powershell" AND message: "EncodedCommand"</w:t>
        <w:br/>
        <w:t xml:space="preserve">  Time filter          : @timestamp &gt;= "2026-08-17T14:44:00Z"</w:t>
        <w:br/>
        <w:t xml:space="preserve">  Exclude noise        : NOT message: "wmiprvse" NOT message: "OneDrive"</w:t>
        <w:br/>
        <w:t xml:space="preserve">  Process tree pivot   : message: "{ProcessGuid-value}"</w:t>
      </w:r>
    </w:p>
    <w:p/>
    <w:p/>
    <w:p>
      <w:pPr>
        <w:jc w:val="center"/>
      </w:pPr>
      <w:r>
        <w:rPr>
          <w:color w:val="888888"/>
          <w:sz w:val="18"/>
        </w:rPr>
        <w:t>Generated: 2026-08-17 14:57 UTC | SOC Lab Training — Nam @ cycloneinstruments.ai | CONFIDENTIAL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